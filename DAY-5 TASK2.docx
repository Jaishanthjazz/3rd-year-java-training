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EC52B" w14:textId="77777777" w:rsidR="008663E7" w:rsidRDefault="00994A4E">
      <w:pPr>
        <w:jc w:val="center"/>
      </w:pPr>
      <w:r>
        <w:rPr>
          <w:b/>
          <w:color w:val="1F4E79"/>
          <w:sz w:val="48"/>
        </w:rPr>
        <w:t>ARRAY PROBLEMS</w:t>
      </w:r>
    </w:p>
    <w:p w14:paraId="278659A2" w14:textId="2777BAD8" w:rsidR="008663E7" w:rsidRDefault="00994A4E" w:rsidP="00C33878">
      <w:r>
        <w:t xml:space="preserve"> Calculate the Sum of All Elements in an Array</w:t>
      </w:r>
    </w:p>
    <w:p w14:paraId="682969B3" w14:textId="77777777" w:rsidR="008663E7" w:rsidRDefault="00994A4E">
      <w:pPr>
        <w:spacing w:after="80"/>
      </w:pPr>
      <w:r>
        <w:rPr>
          <w:b/>
          <w:sz w:val="22"/>
        </w:rPr>
        <w:t>J</w:t>
      </w:r>
      <w:r>
        <w:rPr>
          <w:b/>
          <w:sz w:val="22"/>
        </w:rPr>
        <w:t>ava Code</w:t>
      </w:r>
    </w:p>
    <w:p w14:paraId="17C8EDAB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ArraySum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20, 30, 40, 50};</w:t>
      </w:r>
      <w:r>
        <w:rPr>
          <w:rFonts w:ascii="Consolas" w:hAnsi="Consolas"/>
          <w:color w:val="282828"/>
          <w:sz w:val="18"/>
        </w:rPr>
        <w:br/>
        <w:t xml:space="preserve">        int sum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num : arr) {</w:t>
      </w:r>
      <w:r>
        <w:rPr>
          <w:rFonts w:ascii="Consolas" w:hAnsi="Consolas"/>
          <w:color w:val="282828"/>
          <w:sz w:val="18"/>
        </w:rPr>
        <w:br/>
        <w:t xml:space="preserve">            sum += num;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t xml:space="preserve">        System.out.println("Sum = " + sum);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12527358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001FAF9E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Sum = 150</w:t>
      </w:r>
    </w:p>
    <w:p w14:paraId="5AA10029" w14:textId="77777777" w:rsidR="008663E7" w:rsidRDefault="00994A4E">
      <w:r>
        <w:br w:type="page"/>
      </w:r>
    </w:p>
    <w:p w14:paraId="6D9014D6" w14:textId="77777777" w:rsidR="008663E7" w:rsidRDefault="00994A4E">
      <w:pPr>
        <w:pStyle w:val="Heading1"/>
      </w:pPr>
      <w:r>
        <w:t>2. Calculate the Average of All Elements in an Array</w:t>
      </w:r>
    </w:p>
    <w:p w14:paraId="4B7C4C34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7A844778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ArrayAverage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20, 30, 40, 50};</w:t>
      </w:r>
      <w:r>
        <w:rPr>
          <w:rFonts w:ascii="Consolas" w:hAnsi="Consolas"/>
          <w:color w:val="282828"/>
          <w:sz w:val="18"/>
        </w:rPr>
        <w:br/>
        <w:t xml:space="preserve">        int sum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num : arr) {</w:t>
      </w:r>
      <w:r>
        <w:rPr>
          <w:rFonts w:ascii="Consolas" w:hAnsi="Consolas"/>
          <w:color w:val="282828"/>
          <w:sz w:val="18"/>
        </w:rPr>
        <w:br/>
        <w:t xml:space="preserve">            sum += num;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double average = (double) sum / arr.length;</w:t>
      </w:r>
      <w:r>
        <w:rPr>
          <w:rFonts w:ascii="Consolas" w:hAnsi="Consolas"/>
          <w:color w:val="282828"/>
          <w:sz w:val="18"/>
        </w:rPr>
        <w:br/>
        <w:t xml:space="preserve">        System.out.println("Average = " + average);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3FB6CBF7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62BBA8DB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Average = 30.0</w:t>
      </w:r>
    </w:p>
    <w:p w14:paraId="5449C980" w14:textId="77777777" w:rsidR="008663E7" w:rsidRDefault="00994A4E">
      <w:r>
        <w:br w:type="page"/>
      </w:r>
    </w:p>
    <w:p w14:paraId="2DC41B94" w14:textId="77777777" w:rsidR="008663E7" w:rsidRDefault="00994A4E">
      <w:pPr>
        <w:pStyle w:val="Heading1"/>
      </w:pPr>
      <w:r>
        <w:t>3. Find the Largest Element in an Array</w:t>
      </w:r>
    </w:p>
    <w:p w14:paraId="5762BBB4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01C7D86A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LargestElement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50, 20, 80, 30};</w:t>
      </w:r>
      <w:r>
        <w:rPr>
          <w:rFonts w:ascii="Consolas" w:hAnsi="Consolas"/>
          <w:color w:val="282828"/>
          <w:sz w:val="18"/>
        </w:rPr>
        <w:br/>
        <w:t xml:space="preserve">        int largest = arr[0];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1; i &lt; arr.length; i++) {</w:t>
      </w:r>
      <w:r>
        <w:rPr>
          <w:rFonts w:ascii="Consolas" w:hAnsi="Consolas"/>
          <w:color w:val="282828"/>
          <w:sz w:val="18"/>
        </w:rPr>
        <w:br/>
        <w:t xml:space="preserve">            if (arr[i] &gt; largest) {</w:t>
      </w:r>
      <w:r>
        <w:rPr>
          <w:rFonts w:ascii="Consolas" w:hAnsi="Consolas"/>
          <w:color w:val="282828"/>
          <w:sz w:val="18"/>
        </w:rPr>
        <w:br/>
        <w:t xml:space="preserve">                largest = arr[i];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System.out.println("Largest = " + largest);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6AC5FCD3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48810BD6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Largest = 80</w:t>
      </w:r>
    </w:p>
    <w:p w14:paraId="19AFF1C7" w14:textId="77777777" w:rsidR="008663E7" w:rsidRDefault="00994A4E">
      <w:r>
        <w:br w:type="page"/>
      </w:r>
    </w:p>
    <w:p w14:paraId="0DDB1B64" w14:textId="77777777" w:rsidR="008663E7" w:rsidRDefault="00994A4E">
      <w:pPr>
        <w:pStyle w:val="Heading1"/>
      </w:pPr>
      <w:r>
        <w:t>4. Find the Smallest Element in an Array</w:t>
      </w:r>
    </w:p>
    <w:p w14:paraId="29B6725E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574E4BFA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SmallestElement {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{40, 10, 50, 5, 30};</w:t>
      </w:r>
      <w:r>
        <w:rPr>
          <w:rFonts w:ascii="Consolas" w:hAnsi="Consolas"/>
          <w:color w:val="282828"/>
          <w:sz w:val="18"/>
        </w:rPr>
        <w:br/>
        <w:t xml:space="preserve">        int smallest = arr[0];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1; i &lt; arr.length; i++) {</w:t>
      </w:r>
      <w:r>
        <w:rPr>
          <w:rFonts w:ascii="Consolas" w:hAnsi="Consolas"/>
          <w:color w:val="282828"/>
          <w:sz w:val="18"/>
        </w:rPr>
        <w:br/>
        <w:t xml:space="preserve">            if (arr[i] &lt; smallest) {</w:t>
      </w:r>
      <w:r>
        <w:rPr>
          <w:rFonts w:ascii="Consolas" w:hAnsi="Consolas"/>
          <w:color w:val="282828"/>
          <w:sz w:val="18"/>
        </w:rPr>
        <w:br/>
        <w:t xml:space="preserve">                smallest = arr[i];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System.out.println("Smallest = " + smallest);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71C588C3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421CA3F7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Smallest = 5</w:t>
      </w:r>
    </w:p>
    <w:p w14:paraId="5FCB0F9F" w14:textId="77777777" w:rsidR="008663E7" w:rsidRDefault="00994A4E">
      <w:r>
        <w:br w:type="page"/>
      </w:r>
    </w:p>
    <w:p w14:paraId="0C233F40" w14:textId="77777777" w:rsidR="008663E7" w:rsidRDefault="00994A4E">
      <w:pPr>
        <w:pStyle w:val="Heading1"/>
      </w:pPr>
      <w:r>
        <w:t>5. Count Even and Odd Numbers in an Array</w:t>
      </w:r>
    </w:p>
    <w:p w14:paraId="3F3E30B9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4FE00512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EvenOddCount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t xml:space="preserve">        int[] arr = {10, 15, 20, 25, 30, 35};</w:t>
      </w:r>
      <w:r>
        <w:rPr>
          <w:rFonts w:ascii="Consolas" w:hAnsi="Consolas"/>
          <w:color w:val="282828"/>
          <w:sz w:val="18"/>
        </w:rPr>
        <w:br/>
        <w:t xml:space="preserve">        int evenCount = 0;</w:t>
      </w:r>
      <w:r>
        <w:rPr>
          <w:rFonts w:ascii="Consolas" w:hAnsi="Consolas"/>
          <w:color w:val="282828"/>
          <w:sz w:val="18"/>
        </w:rPr>
        <w:br/>
        <w:t xml:space="preserve">        int oddCount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num : arr) {</w:t>
      </w:r>
      <w:r>
        <w:rPr>
          <w:rFonts w:ascii="Consolas" w:hAnsi="Consolas"/>
          <w:color w:val="282828"/>
          <w:sz w:val="18"/>
        </w:rPr>
        <w:br/>
        <w:t xml:space="preserve">            if (num % 2 == 0) {</w:t>
      </w:r>
      <w:r>
        <w:rPr>
          <w:rFonts w:ascii="Consolas" w:hAnsi="Consolas"/>
          <w:color w:val="282828"/>
          <w:sz w:val="18"/>
        </w:rPr>
        <w:br/>
        <w:t xml:space="preserve">                evenCount++;</w:t>
      </w:r>
      <w:r>
        <w:rPr>
          <w:rFonts w:ascii="Consolas" w:hAnsi="Consolas"/>
          <w:color w:val="282828"/>
          <w:sz w:val="18"/>
        </w:rPr>
        <w:br/>
        <w:t xml:space="preserve">            } else {</w:t>
      </w:r>
      <w:r>
        <w:rPr>
          <w:rFonts w:ascii="Consolas" w:hAnsi="Consolas"/>
          <w:color w:val="282828"/>
          <w:sz w:val="18"/>
        </w:rPr>
        <w:br/>
        <w:t xml:space="preserve">                oddCount++;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System.out.println("Even count = " + evenCount);</w:t>
      </w:r>
      <w:r>
        <w:rPr>
          <w:rFonts w:ascii="Consolas" w:hAnsi="Consolas"/>
          <w:color w:val="282828"/>
          <w:sz w:val="18"/>
        </w:rPr>
        <w:br/>
        <w:t xml:space="preserve">        System.out.println("Odd count = " + oddCount);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602F518A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1257F859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Even count = 3</w:t>
      </w:r>
      <w:r>
        <w:rPr>
          <w:rFonts w:ascii="Consolas" w:hAnsi="Consolas"/>
          <w:color w:val="006633"/>
        </w:rPr>
        <w:br/>
        <w:t>Odd count = 3</w:t>
      </w:r>
    </w:p>
    <w:p w14:paraId="53DF204F" w14:textId="77777777" w:rsidR="008663E7" w:rsidRDefault="00994A4E">
      <w:r>
        <w:br w:type="page"/>
      </w:r>
    </w:p>
    <w:p w14:paraId="31E75675" w14:textId="77777777" w:rsidR="008663E7" w:rsidRDefault="00994A4E">
      <w:pPr>
        <w:pStyle w:val="Heading1"/>
      </w:pPr>
      <w:r>
        <w:t>6. Search for an Element Using Linear Search</w:t>
      </w:r>
    </w:p>
    <w:p w14:paraId="12ECA597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1B995897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LinearSearch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20, 30, 40, 50};</w:t>
      </w:r>
      <w:r>
        <w:rPr>
          <w:rFonts w:ascii="Consolas" w:hAnsi="Consolas"/>
          <w:color w:val="282828"/>
          <w:sz w:val="18"/>
        </w:rPr>
        <w:br/>
        <w:t xml:space="preserve">        int searchElement = 30;</w:t>
      </w:r>
      <w:r>
        <w:rPr>
          <w:rFonts w:ascii="Consolas" w:hAnsi="Consolas"/>
          <w:color w:val="282828"/>
          <w:sz w:val="18"/>
        </w:rPr>
        <w:br/>
        <w:t xml:space="preserve">        int index = -1;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0; i &lt; arr.length; i++) {</w:t>
      </w:r>
      <w:r>
        <w:rPr>
          <w:rFonts w:ascii="Consolas" w:hAnsi="Consolas"/>
          <w:color w:val="282828"/>
          <w:sz w:val="18"/>
        </w:rPr>
        <w:br/>
        <w:t xml:space="preserve">            if (arr[i] == searchElement) {</w:t>
      </w:r>
      <w:r>
        <w:rPr>
          <w:rFonts w:ascii="Consolas" w:hAnsi="Consolas"/>
          <w:color w:val="282828"/>
          <w:sz w:val="18"/>
        </w:rPr>
        <w:br/>
        <w:t xml:space="preserve">                index = i;</w:t>
      </w:r>
      <w:r>
        <w:rPr>
          <w:rFonts w:ascii="Consolas" w:hAnsi="Consolas"/>
          <w:color w:val="282828"/>
          <w:sz w:val="18"/>
        </w:rPr>
        <w:br/>
        <w:t xml:space="preserve">                break;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if (index != -1) {</w:t>
      </w:r>
      <w:r>
        <w:rPr>
          <w:rFonts w:ascii="Consolas" w:hAnsi="Consolas"/>
          <w:color w:val="282828"/>
          <w:sz w:val="18"/>
        </w:rPr>
        <w:br/>
        <w:t xml:space="preserve">            System.out.println("Element found at index " + index);</w:t>
      </w:r>
      <w:r>
        <w:rPr>
          <w:rFonts w:ascii="Consolas" w:hAnsi="Consolas"/>
          <w:color w:val="282828"/>
          <w:sz w:val="18"/>
        </w:rPr>
        <w:br/>
        <w:t xml:space="preserve">        } else {</w:t>
      </w:r>
      <w:r>
        <w:rPr>
          <w:rFonts w:ascii="Consolas" w:hAnsi="Consolas"/>
          <w:color w:val="282828"/>
          <w:sz w:val="18"/>
        </w:rPr>
        <w:br/>
        <w:t xml:space="preserve">            System.out.println("Element not found");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64E85E50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41770B83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Element found at index 2</w:t>
      </w:r>
    </w:p>
    <w:p w14:paraId="0F018260" w14:textId="77777777" w:rsidR="008663E7" w:rsidRDefault="00994A4E">
      <w:r>
        <w:br w:type="page"/>
      </w:r>
    </w:p>
    <w:p w14:paraId="47F351ED" w14:textId="77777777" w:rsidR="008663E7" w:rsidRDefault="00994A4E">
      <w:pPr>
        <w:pStyle w:val="Heading1"/>
      </w:pPr>
      <w:r>
        <w:t>7. Count Positive Numbers, Negative Numbers, and Zeros</w:t>
      </w:r>
    </w:p>
    <w:p w14:paraId="5C9ABBA6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371DC53E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NumberTypeCount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-5, 0, 20, -15, 0, 30};</w:t>
      </w:r>
      <w:r>
        <w:rPr>
          <w:rFonts w:ascii="Consolas" w:hAnsi="Consolas"/>
          <w:color w:val="282828"/>
          <w:sz w:val="18"/>
        </w:rPr>
        <w:br/>
        <w:t xml:space="preserve">        int positive = 0;</w:t>
      </w:r>
      <w:r>
        <w:rPr>
          <w:rFonts w:ascii="Consolas" w:hAnsi="Consolas"/>
          <w:color w:val="282828"/>
          <w:sz w:val="18"/>
        </w:rPr>
        <w:br/>
        <w:t xml:space="preserve">        int negative = 0;</w:t>
      </w:r>
      <w:r>
        <w:rPr>
          <w:rFonts w:ascii="Consolas" w:hAnsi="Consolas"/>
          <w:color w:val="282828"/>
          <w:sz w:val="18"/>
        </w:rPr>
        <w:br/>
        <w:t xml:space="preserve">        int zeros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num : arr) {</w:t>
      </w:r>
      <w:r>
        <w:rPr>
          <w:rFonts w:ascii="Consolas" w:hAnsi="Consolas"/>
          <w:color w:val="282828"/>
          <w:sz w:val="18"/>
        </w:rPr>
        <w:br/>
        <w:t xml:space="preserve">            if (num &gt; 0) {</w:t>
      </w:r>
      <w:r>
        <w:rPr>
          <w:rFonts w:ascii="Consolas" w:hAnsi="Consolas"/>
          <w:color w:val="282828"/>
          <w:sz w:val="18"/>
        </w:rPr>
        <w:br/>
        <w:t xml:space="preserve">                positive++;</w:t>
      </w:r>
      <w:r>
        <w:rPr>
          <w:rFonts w:ascii="Consolas" w:hAnsi="Consolas"/>
          <w:color w:val="282828"/>
          <w:sz w:val="18"/>
        </w:rPr>
        <w:br/>
        <w:t xml:space="preserve">            } else if (num &lt; 0) {</w:t>
      </w:r>
      <w:r>
        <w:rPr>
          <w:rFonts w:ascii="Consolas" w:hAnsi="Consolas"/>
          <w:color w:val="282828"/>
          <w:sz w:val="18"/>
        </w:rPr>
        <w:br/>
        <w:t xml:space="preserve">                negative++;</w:t>
      </w:r>
      <w:r>
        <w:rPr>
          <w:rFonts w:ascii="Consolas" w:hAnsi="Consolas"/>
          <w:color w:val="282828"/>
          <w:sz w:val="18"/>
        </w:rPr>
        <w:br/>
        <w:t xml:space="preserve">            } else {</w:t>
      </w:r>
      <w:r>
        <w:rPr>
          <w:rFonts w:ascii="Consolas" w:hAnsi="Consolas"/>
          <w:color w:val="282828"/>
          <w:sz w:val="18"/>
        </w:rPr>
        <w:br/>
        <w:t xml:space="preserve">                zeros++;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t xml:space="preserve">        System.out.println("Positive = " + positive);</w:t>
      </w:r>
      <w:r>
        <w:rPr>
          <w:rFonts w:ascii="Consolas" w:hAnsi="Consolas"/>
          <w:color w:val="282828"/>
          <w:sz w:val="18"/>
        </w:rPr>
        <w:br/>
        <w:t xml:space="preserve">        System.out.println("Negative = " + negative);</w:t>
      </w:r>
      <w:r>
        <w:rPr>
          <w:rFonts w:ascii="Consolas" w:hAnsi="Consolas"/>
          <w:color w:val="282828"/>
          <w:sz w:val="18"/>
        </w:rPr>
        <w:br/>
        <w:t xml:space="preserve">        System.out.println("Zeros = " + zeros);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0C24B19F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76BEC8EC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Positive = 3</w:t>
      </w:r>
      <w:r>
        <w:rPr>
          <w:rFonts w:ascii="Consolas" w:hAnsi="Consolas"/>
          <w:color w:val="006633"/>
        </w:rPr>
        <w:br/>
        <w:t>Negative = 2</w:t>
      </w:r>
      <w:r>
        <w:rPr>
          <w:rFonts w:ascii="Consolas" w:hAnsi="Consolas"/>
          <w:color w:val="006633"/>
        </w:rPr>
        <w:br/>
        <w:t>Zeros = 2</w:t>
      </w:r>
    </w:p>
    <w:p w14:paraId="102EED5D" w14:textId="77777777" w:rsidR="008663E7" w:rsidRDefault="00994A4E">
      <w:r>
        <w:br w:type="page"/>
      </w:r>
    </w:p>
    <w:p w14:paraId="7354C45A" w14:textId="77777777" w:rsidR="008663E7" w:rsidRDefault="00994A4E">
      <w:pPr>
        <w:pStyle w:val="Heading1"/>
      </w:pPr>
      <w:r>
        <w:t>8. Print Array Elements from Last to First</w:t>
      </w:r>
    </w:p>
    <w:p w14:paraId="15FD9A0C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3D0B80AC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ReverseArray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20, 30, 40, 50};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arr.length - 1; i &gt;= 0; i--) {</w:t>
      </w:r>
      <w:r>
        <w:rPr>
          <w:rFonts w:ascii="Consolas" w:hAnsi="Consolas"/>
          <w:color w:val="282828"/>
          <w:sz w:val="18"/>
        </w:rPr>
        <w:br/>
        <w:t xml:space="preserve">            System.out.print(arr[i] + " ");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t xml:space="preserve">        System.out.println();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7D5416CE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1DFBD240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50 40 30 20 10</w:t>
      </w:r>
    </w:p>
    <w:sectPr w:rsidR="008663E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FEAE4" w14:textId="77777777" w:rsidR="00994A4E" w:rsidRDefault="00994A4E">
      <w:pPr>
        <w:spacing w:after="0" w:line="240" w:lineRule="auto"/>
      </w:pPr>
      <w:r>
        <w:separator/>
      </w:r>
    </w:p>
  </w:endnote>
  <w:endnote w:type="continuationSeparator" w:id="0">
    <w:p w14:paraId="7139A1BF" w14:textId="77777777" w:rsidR="00994A4E" w:rsidRDefault="00994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B2D9B" w14:textId="77777777" w:rsidR="008663E7" w:rsidRDefault="00994A4E">
    <w:pPr>
      <w:pStyle w:val="Footer"/>
      <w:jc w:val="center"/>
    </w:pPr>
    <w:r>
      <w:t xml:space="preserve">Array Problems — Java Solutions  |  Page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2CB57" w14:textId="77777777" w:rsidR="00994A4E" w:rsidRDefault="00994A4E">
      <w:pPr>
        <w:spacing w:after="0" w:line="240" w:lineRule="auto"/>
      </w:pPr>
      <w:r>
        <w:separator/>
      </w:r>
    </w:p>
  </w:footnote>
  <w:footnote w:type="continuationSeparator" w:id="0">
    <w:p w14:paraId="4FF5F4EE" w14:textId="77777777" w:rsidR="00994A4E" w:rsidRDefault="00994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776398">
    <w:abstractNumId w:val="8"/>
  </w:num>
  <w:num w:numId="2" w16cid:durableId="1890025092">
    <w:abstractNumId w:val="6"/>
  </w:num>
  <w:num w:numId="3" w16cid:durableId="1902016250">
    <w:abstractNumId w:val="5"/>
  </w:num>
  <w:num w:numId="4" w16cid:durableId="1628782599">
    <w:abstractNumId w:val="4"/>
  </w:num>
  <w:num w:numId="5" w16cid:durableId="2092847833">
    <w:abstractNumId w:val="7"/>
  </w:num>
  <w:num w:numId="6" w16cid:durableId="1381589199">
    <w:abstractNumId w:val="3"/>
  </w:num>
  <w:num w:numId="7" w16cid:durableId="1284341439">
    <w:abstractNumId w:val="2"/>
  </w:num>
  <w:num w:numId="8" w16cid:durableId="571887846">
    <w:abstractNumId w:val="1"/>
  </w:num>
  <w:num w:numId="9" w16cid:durableId="66501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AD"/>
    <w:rsid w:val="00034616"/>
    <w:rsid w:val="0006063C"/>
    <w:rsid w:val="0015074B"/>
    <w:rsid w:val="0029639D"/>
    <w:rsid w:val="00326F90"/>
    <w:rsid w:val="00387ED6"/>
    <w:rsid w:val="008663E7"/>
    <w:rsid w:val="00876D46"/>
    <w:rsid w:val="00994A4E"/>
    <w:rsid w:val="00AA1D8D"/>
    <w:rsid w:val="00B47730"/>
    <w:rsid w:val="00C338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A83DE"/>
  <w14:defaultImageDpi w14:val="300"/>
  <w15:docId w15:val="{03C89975-EAF3-F349-AF94-F5618E352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R</cp:lastModifiedBy>
  <cp:revision>2</cp:revision>
  <dcterms:created xsi:type="dcterms:W3CDTF">2026-10-27T03:46:00Z</dcterms:created>
  <dcterms:modified xsi:type="dcterms:W3CDTF">2026-10-27T03:46:00Z</dcterms:modified>
  <cp:category/>
</cp:coreProperties>
</file>